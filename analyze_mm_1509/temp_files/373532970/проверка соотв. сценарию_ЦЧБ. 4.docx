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ЦЧБ. 4.txt</w:t>
      </w:r>
    </w:p>
    <w:p>
      <w:r>
        <w:t>Дата проверки: 2026-02-20 17:04:44</w:t>
      </w:r>
    </w:p>
    <w:p/>
    <w:p>
      <w:r>
        <w:t>🎯 РЕЗУЛЬТАТ АНАЛИЗА: ММ универсальный сценарий</w:t>
      </w:r>
    </w:p>
    <w:p>
      <w:pPr>
        <w:pStyle w:val="Heading3"/>
      </w:pPr>
      <w:r>
        <w:t>1. Контакт и краткий рассказ о формате (5 мин)</w:t>
      </w:r>
    </w:p>
    <w:p>
      <w:r>
        <w:t>✅ ДЕТАЛЬНЫЙ РАЗБОР: В тексте не дано четкого определения мастермайнда и цели. Вместо этого участники сразу переходят к знакомству с куратором и руководителем направления. Определение формата мастермайнда не сформулировано, и не обозначены ожидания участников.</w:t>
      </w:r>
    </w:p>
    <w:p>
      <w:r>
        <w:t>✅ СИЛЬНЫЕ СТОРОНЫ: — ❓ ЧТО МОЖНО УЛУЧШИТЬ: Модератор мог бы начать встречу с краткого определения мастермайнда и четкой формулировки его цели, чтобы участники понимали, чего ожидать от формата.</w:t>
      </w:r>
    </w:p>
    <w:p>
      <w:r>
        <w:t>---</w:t>
      </w:r>
    </w:p>
    <w:p>
      <w:pPr>
        <w:pStyle w:val="Heading3"/>
      </w:pPr>
      <w:r>
        <w:t>2. Организационные моменты: тайминг и правила работы (5 мин)</w:t>
      </w:r>
    </w:p>
    <w:p>
      <w:r>
        <w:t>❌ ДЕТАЛЬНЫЙ РАЗБОР: Организационные моменты не были четко обозначены, правила не проговаривались. Упоминается только куратор и руководитель направления, без обсуждения правил и тайминга.</w:t>
      </w:r>
    </w:p>
    <w:p>
      <w:r>
        <w:t>✅ СИЛЬНЫЕ СТОРОНЫ: — ❓ ЧТО МОЖНО УЛУЧШИТЬ: Важно было бы выделить время на организационные моменты, включая правила "взаимной поддержки" и тайминг встречи.</w:t>
      </w:r>
    </w:p>
    <w:p>
      <w:r>
        <w:t>---</w:t>
      </w:r>
    </w:p>
    <w:p>
      <w:pPr>
        <w:pStyle w:val="Heading3"/>
      </w:pPr>
      <w:r>
        <w:t>3. Знакомство, разогрев перед началом работы (1 мин/участник)</w:t>
      </w:r>
    </w:p>
    <w:p>
      <w:r>
        <w:t>❌ ДЕТАЛЬНЫЙ РАЗБОР: Нет явного вопроса, формирующего общность среди участников. Разговор о кураторе и руководителе не создает группового поля.</w:t>
      </w:r>
    </w:p>
    <w:p>
      <w:r>
        <w:t>✅ СИЛЬНЫЕ СТОРОНЫ: — ❓ ЧТО МОЖНО УЛУЧШИТЬ: «Реальные фразы»: «Давайте познакомимся и поделимся, что нас объединяет как профессионалов нашего направления» (пример вопроса для быстрого создания общности).</w:t>
      </w:r>
    </w:p>
    <w:p>
      <w:r>
        <w:t>---</w:t>
      </w:r>
    </w:p>
    <w:p>
      <w:pPr>
        <w:pStyle w:val="Heading3"/>
      </w:pPr>
      <w:r>
        <w:t>4. Рассказ о встрече (3 мин/участник)</w:t>
      </w:r>
    </w:p>
    <w:p>
      <w:r>
        <w:t>❌ ДЕТАЛЬНЫЙ РАЗБОР: Участники не делятся кейсами. Вводная речь курируется, но кейсы не обсуждаются. «2026-02-20 09:44:08 — Клыпова Юлия Валерьевна (распознано): Честно говоря, кто начнёт?» — первая явная попытка перейти к кейсам.</w:t>
      </w:r>
    </w:p>
    <w:p>
      <w:r>
        <w:t>✅ СИЛЬНЫЕ СТОРОНЫ: — ❓ ЧТО МОЖНО УЛУЧШИТЬ: Нужно было чётко обозначить время и формат рассказа о кейсах, включая ограничение по времени.</w:t>
      </w:r>
    </w:p>
    <w:p>
      <w:r>
        <w:t>---</w:t>
      </w:r>
    </w:p>
    <w:p>
      <w:pPr>
        <w:pStyle w:val="Heading3"/>
      </w:pPr>
      <w:r>
        <w:t>5. Голосование</w:t>
      </w:r>
    </w:p>
    <w:p>
      <w:r>
        <w:t>❌ ДЕТАЛЬНЫЙ РАЗБОР: Голосование не проводилось.</w:t>
      </w:r>
    </w:p>
    <w:p>
      <w:r>
        <w:t>✅ СИЛЬНЫЕ СТОРОНЫ: — ❓ ЧТО МОЖНО УЛУЧШИТЬ: Необходимо было организовать голосование за 1 кейс, который участники хотели бы разобрать.</w:t>
      </w:r>
    </w:p>
    <w:p>
      <w:r>
        <w:t>---</w:t>
      </w:r>
    </w:p>
    <w:p>
      <w:pPr>
        <w:pStyle w:val="Heading3"/>
      </w:pPr>
      <w:r>
        <w:t>6. От рассказа к запросу (3 мин)</w:t>
      </w:r>
    </w:p>
    <w:p>
      <w:r>
        <w:t>❌ ДЕТАЛЬНЫЙ РАЗБОР: Кейсы обсуждаются, но не структурированы в виде запроса. «2026-02-20 09:44:19 — Кочергина Яна Викторовна (распознано): Кейс такой...» — пример кейса, но без четкого запроса.</w:t>
      </w:r>
    </w:p>
    <w:p>
      <w:r>
        <w:t>✅ СИЛЬНЫЕ СТОРОНЫ: — ❓ ЧТО МОЖНО УЛУЧШИТЬ: Автору кейса необходимо было сформулировать запрос, ответив на 4 вопроса (что решить, почему важно, что уже делал, какие варианты).</w:t>
      </w:r>
    </w:p>
    <w:p>
      <w:r>
        <w:t>---</w:t>
      </w:r>
    </w:p>
    <w:p>
      <w:pPr>
        <w:pStyle w:val="Heading3"/>
      </w:pPr>
      <w:r>
        <w:t>7. Уточнение запроса (10 мин на всех)</w:t>
      </w:r>
    </w:p>
    <w:p>
      <w:r>
        <w:t>❌ ДЕТАЛЬНЫЙ РАЗБОР: Запросы уточняются, но не вскрывают ключевые противоречия. «2026-02-20 09:45:05 — Кочергина Яна Викторовна (распознано): Возражение именно воды...» — пример уточнения, но не вскрытие ключевых моментов.</w:t>
      </w:r>
    </w:p>
    <w:p>
      <w:r>
        <w:t>✅ СИЛЬНЫЕ СТОРОНЫ: — ❓ ЧТО МОЖНО УЛУЧШИТЬ: Модератору следовало задавать вопросы, которые вскрывали бы ключевые противоречия и слепые пятна в ситуации автора.</w:t>
      </w:r>
    </w:p>
    <w:p>
      <w:r>
        <w:t>---</w:t>
      </w:r>
    </w:p>
    <w:p>
      <w:pPr>
        <w:pStyle w:val="Heading3"/>
      </w:pPr>
      <w:r>
        <w:t>8. Правила для автора запроса (2 мин)</w:t>
      </w:r>
    </w:p>
    <w:p>
      <w:r>
        <w:t>❌ ДЕТАЛЬНЫЙ РАЗБОР: Не озвучивались правила для автора запроса, включая правило «отвернуться от группы».</w:t>
      </w:r>
    </w:p>
    <w:p>
      <w:r>
        <w:t>✅ СИЛЬНЫЕ СТОРОНЫ: — ❓ ЧТО МОЖНО УЛУЧШИТЬ: «Реальные фразы»: «Автор, пожалуйста, внимательно слушай, не показывай никакой реакции, для этого мы предлагаем тебе отвернуться от группы».</w:t>
      </w:r>
    </w:p>
    <w:p>
      <w:r>
        <w:t>---</w:t>
      </w:r>
    </w:p>
    <w:p>
      <w:pPr>
        <w:pStyle w:val="Heading3"/>
      </w:pPr>
      <w:r>
        <w:t>9. Окончательная формулировка запроса</w:t>
      </w:r>
    </w:p>
    <w:p>
      <w:r>
        <w:t>❌ ДЕТАЛЬНЫЙ РАЗБОР: Запросы не формулируются строго в формате «Коллеги, поделитесь опытом, как вы...».</w:t>
      </w:r>
    </w:p>
    <w:p>
      <w:r>
        <w:t>✅ СИЛЬНЫЕ СТОРОНЫ: — ❓ ЧТО МОЖНО УЛУЧШИТЬ: Модератору следовало настаивать на строгой формулировке запроса.</w:t>
      </w:r>
    </w:p>
    <w:p>
      <w:r>
        <w:t>---</w:t>
      </w:r>
    </w:p>
    <w:p>
      <w:pPr>
        <w:pStyle w:val="Heading3"/>
      </w:pPr>
      <w:r>
        <w:t>10. Обмен опытом (2 мин/участник)</w:t>
      </w:r>
    </w:p>
    <w:p>
      <w:r>
        <w:t>❌ ДЕТАЛЬНЫЙ РАЗБОР: Участники делятся опытом, но не соблюдается четкое ограничение по времени.</w:t>
      </w:r>
    </w:p>
    <w:p>
      <w:r>
        <w:t>✅ СИЛЬНЫЕ СТОРОНЫ: — ❓ ЧТО МОЖНО УЛУЧШИТЬ: Важно было бы строго следить за таймингом и ограничивать время каждого выступающего.</w:t>
      </w:r>
    </w:p>
    <w:p>
      <w:r>
        <w:t>---</w:t>
      </w:r>
    </w:p>
    <w:p>
      <w:pPr>
        <w:pStyle w:val="Heading3"/>
      </w:pPr>
      <w:r>
        <w:t>11. Обратная связь от автора запроса (3 мин)</w:t>
      </w:r>
    </w:p>
    <w:p>
      <w:r>
        <w:t>❌ ДЕТАЛЬНЫЙ РАЗБОР: Нет явной обратной связи от автора запроса.</w:t>
      </w:r>
    </w:p>
    <w:p>
      <w:r>
        <w:t>✅ СИЛЬНЫЕ СТОРОНЫ: — ❓ ЧТО МОЖНО УЛУЧШИТЬ: «Реальные фразы»: «Какие ценные идеи вы получили? Какие дальнейшие действия планируете предпринять?»</w:t>
      </w:r>
    </w:p>
    <w:p>
      <w:r>
        <w:t>---</w:t>
      </w:r>
    </w:p>
    <w:p>
      <w:pPr>
        <w:pStyle w:val="Heading3"/>
      </w:pPr>
      <w:r>
        <w:t>12. Итоги мастермайнда. ОС от группы и модератора (1-2 мин/участника)</w:t>
      </w:r>
    </w:p>
    <w:p>
      <w:r>
        <w:t>❌ ДЕТАЛЬНЫЙ РАЗБОР: Итоги встречи не сформулированы, нет ОС от участников и модератора.</w:t>
      </w:r>
    </w:p>
    <w:p>
      <w:r>
        <w:t>✅ СИЛЬНЫЕ СТОРОНЫ: — ❓ ЧТО МОЖНО УЛУЧШИТЬ: «Реальные фразы»: «Какие конкретные действия вы примените в работе с завтрашнего дня?»</w:t>
      </w:r>
    </w:p>
    <w:p>
      <w:r>
        <w:t>---</w:t>
      </w:r>
    </w:p>
    <w:p>
      <w:pPr>
        <w:pStyle w:val="Heading3"/>
      </w:pPr>
      <w:r>
        <w:t>ФИНАЛЬНЫЙ ЗАПРОС:</w:t>
      </w:r>
    </w:p>
    <w:p>
      <w:r>
        <w:t>ТОП-3 СИЛЬНЫЕ СТОРОНЫ: 1. Открытое обсуждение кейсов участников, что создало возможность для обмена опытом. 2. Активное участие куратора и руководителя направления, что помогло участникам лучше понять возможности продуктов. 3. Вопросы участников и ответы модераторов, которые способствовали лучшему пониманию продуктов и услуг.</w:t>
      </w:r>
    </w:p>
    <w:p>
      <w:r>
        <w:t>ТОП-3 ВАЖНЕЙШИЕ ДОРАБОТКИ: 1. Четкое следование сценарию мастермайнда с соблюдением тайминга и структуры этапов. 2. Формулировка запросов участниками в четком формате и активное участие модератора в уточнении и поддержке. 3. Проведение итогов встречи с обратной связью от участников и модератора, а также ОС по итогам работы.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