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Результат проверки соответствия сценарию</w:t>
      </w:r>
    </w:p>
    <w:p>
      <w:r>
        <w:t>Исходный файл: СРБ_3.txt</w:t>
      </w:r>
    </w:p>
    <w:p>
      <w:r>
        <w:t>Дата проверки: 2026-02-20 15:16:59</w:t>
      </w:r>
    </w:p>
    <w:p/>
    <w:p>
      <w:r>
        <w:t>🎯 РЕЗУЛЬТАТ АНАЛИЗА: ММ универсальный сценарий</w:t>
      </w:r>
    </w:p>
    <w:p>
      <w:pPr>
        <w:pStyle w:val="Heading3"/>
      </w:pPr>
      <w:r>
        <w:t>1. Контакт и краткий рассказ о формате (5 мин)</w:t>
      </w:r>
    </w:p>
    <w:p>
      <w:r>
        <w:t>✅ ДЕТАЛЬНЫЙ РАЗБОР: Модератор начинает встречу, объясняя, что такое мастермайнд и его цель, опираясь на ответ участника («групповое обсуждение в кругу равных... через обмен опытом»). Это сразу задает правильные ожидания и отличает формат от лекции или мозгового штурма.</w:t>
      </w:r>
    </w:p>
    <w:p>
      <w:r>
        <w:t>✅ СИЛЬНЫЕ СТОРОНЫ: - Четко обозначена цель встречи и формат мастермайнда. - Модератор использует опыт участников для формирования общего понимания формата, что помогает создать атмосферу вовлеченности.</w:t>
      </w:r>
    </w:p>
    <w:p>
      <w:r>
        <w:t>❓ ЧТО МОЖНО УЛУЧШИТЬ: «А как бы ты сформулировал цель мастермайнда?» — можно предложить модератору задать этот вопрос участникам, чтобы они глубже осмыслили свои ожидания и цели встречи.</w:t>
      </w:r>
    </w:p>
    <w:p>
      <w:r>
        <w:t>---</w:t>
      </w:r>
    </w:p>
    <w:p>
      <w:pPr>
        <w:pStyle w:val="Heading3"/>
      </w:pPr>
      <w:r>
        <w:t>2. Организационные моменты: тайминг и правила работы (5 мин)</w:t>
      </w:r>
    </w:p>
    <w:p>
      <w:r>
        <w:t>✅ ДЕТАЛЬНЫЙ РАЗБОР: Модератор напоминает правила, включая «взаимную поддержку», и акцентирует внимание на тайминге, что помогает участникам сосредоточиться на обмене опытом и избегать неформальных долгов.</w:t>
      </w:r>
    </w:p>
    <w:p>
      <w:r>
        <w:t>✅ СИЛЬНЫЕ СТОРОНЫ: - Четкое обозначение тайминга и правил работы. - Введение правила «взаимной поддержки» способствует созданию безопасной атмосферы.</w:t>
      </w:r>
    </w:p>
    <w:p>
      <w:r>
        <w:t>❓ ЧТО МОЖНО УЛУЧШИТЬ: «Как бы ты уточнил, что значит "взаимная поддержка" в контексте мастермайнда?» — предложив участникам переформулировать это правило, модератор мог бы глубже вовлечь их в процесс и избежать недопонимания.</w:t>
      </w:r>
    </w:p>
    <w:p>
      <w:r>
        <w:t>---</w:t>
      </w:r>
    </w:p>
    <w:p>
      <w:pPr>
        <w:pStyle w:val="Heading3"/>
      </w:pPr>
      <w:r>
        <w:t>3. Знакомство, разогрев перед началом работы (1 мин/участник)</w:t>
      </w:r>
    </w:p>
    <w:p>
      <w:r>
        <w:t>✅ ДЕТАЛЬНЫЙ РАЗБОР: Модератор задает вопрос: «Кем вы себя ощущаете, когда едете к клиентам?» — это создает легкость общения и быстро формирует групповое поле.</w:t>
      </w:r>
    </w:p>
    <w:p>
      <w:r>
        <w:t>✅ СИЛЬНЫЕ СТОРОНЫ: - Легкий и креативный вопрос помогает участникам расслабиться и лучше узнать друг друга. - Вопрос «Что заметили общего в своих ответах?» способствует ощущению общности.</w:t>
      </w:r>
    </w:p>
    <w:p>
      <w:r>
        <w:t>❓ ЧТО МОЖНО УЛУЧШИТЬ: Если бы модератор заранее подготовил план действий на случай неловкой паузы, это помогло бы избежать возможных заминок. Например: «Если не видите общего, расскажите, что вас вдохновляет в вашей работе?»</w:t>
      </w:r>
    </w:p>
    <w:p>
      <w:r>
        <w:t>---</w:t>
      </w:r>
    </w:p>
    <w:p>
      <w:pPr>
        <w:pStyle w:val="Heading3"/>
      </w:pPr>
      <w:r>
        <w:t>4. Рассказ о встрече (3 мин/участник)</w:t>
      </w:r>
    </w:p>
    <w:p>
      <w:r>
        <w:t>✅ ДЕТАЛЬНЫЙ РАЗБОР: Участники делятся кейсами, модератор фиксирует проблематику, что способствует структурированному подходу.</w:t>
      </w:r>
    </w:p>
    <w:p>
      <w:r>
        <w:t>✅ СИЛЬНЫЕ СТОРОНЫ: - Участники активно делятся кейсами, рассказывая о реальных сложностях. - Модератор корректно уточняет ключевые моменты и фиксирует проблематику.</w:t>
      </w:r>
    </w:p>
    <w:p>
      <w:r>
        <w:t>❓ ЧТО МОЖНО УЛУЧШИТЬ: «Как ты думаешь, может, стоит ограничивать время на рассказы кейсов более строго?» — можно было бы заранее установить четкий тайминг для каждого рассказа и мягко напоминать об этом участникам.</w:t>
      </w:r>
    </w:p>
    <w:p>
      <w:r>
        <w:t>---</w:t>
      </w:r>
    </w:p>
    <w:p>
      <w:pPr>
        <w:pStyle w:val="Heading3"/>
      </w:pPr>
      <w:r>
        <w:t>5. Голосование</w:t>
      </w:r>
    </w:p>
    <w:p>
      <w:r>
        <w:t>✅ ДЕТАЛЬНЫЙ РАЗБОР: Модератор проводит голосование за наиболее интересный кейс, что помогает выбрать тему для совместной проработки.</w:t>
      </w:r>
    </w:p>
    <w:p>
      <w:r>
        <w:t>✅ СИЛЬНЫЕ СТОРОНЫ: - Голосование проведено четко и быстро. - Участники активно участвуют в выборе кейса.</w:t>
      </w:r>
    </w:p>
    <w:p>
      <w:r>
        <w:t>❓ ЧТО МОЖНО УЛУЧШИТЬ: «А как бы ты предложил сделать голосование более интерактивным?» — можно было бы предложить участникам объяснить, почему они выбрали именно этот кейс, чтобы лучше понять их интересы.</w:t>
      </w:r>
    </w:p>
    <w:p>
      <w:r>
        <w:t>---</w:t>
      </w:r>
    </w:p>
    <w:p>
      <w:pPr>
        <w:pStyle w:val="Heading3"/>
      </w:pPr>
      <w:r>
        <w:t>6. От рассказа к запросу (3 мин)</w:t>
      </w:r>
    </w:p>
    <w:p>
      <w:r>
        <w:t>✅ ДЕТАЛЬНЫЙ РАЗБОР: Автор кейса отвечает на ключевые вопросы: какой вопрос решить, почему важно, что уже делал и какие видит варианты.</w:t>
      </w:r>
    </w:p>
    <w:p>
      <w:r>
        <w:t>✅ СИЛЬНЫЕ СТОРОНЫ: - Автор кейса четко формулирует запрос, что облегчает обмен опытом. - Модератор направляет автора к формулировке запроса, не навязывая решений.</w:t>
      </w:r>
    </w:p>
    <w:p>
      <w:r>
        <w:t>❓ ЧТО МОЖНО УЛУЧШИТЬ: «Как бы ты помог автору уточнить его запрос, чтобы он был еще более конкретным?» — модератор мог бы задать дополнительные вопросы, помогая автору глубже осмыслить запрос.</w:t>
      </w:r>
    </w:p>
    <w:p>
      <w:r>
        <w:t>---</w:t>
      </w:r>
    </w:p>
    <w:p>
      <w:pPr>
        <w:pStyle w:val="Heading3"/>
      </w:pPr>
      <w:r>
        <w:t>7. Уточнение запроса (10 мин на всех)</w:t>
      </w:r>
    </w:p>
    <w:p>
      <w:r>
        <w:t>✅ ДЕТАЛЬНЫЙ РАЗБОР: Модератор задает уточняющие вопросы, вскрывая ключевые противоречия и слепые пятна ситуации автора.</w:t>
      </w:r>
    </w:p>
    <w:p>
      <w:r>
        <w:t>✅ СИЛЬНЫЕ СТОРОНЫ: - Модератор задает вопросы, которые помогают автору глубже понять ситуацию. - Уточнения направлены на выявление конкретных аспектов кейса.</w:t>
      </w:r>
    </w:p>
    <w:p>
      <w:r>
        <w:t>❓ ЧТО МОЖНО УЛУЧШИТЬ: «Как бы ты переформулировал вопросы, чтобы они были еще более направляющими?» — модератор мог бы использовать более открытые формулировки, чтобы стимулировать более глубокий анализ.</w:t>
      </w:r>
    </w:p>
    <w:p>
      <w:r>
        <w:t>---</w:t>
      </w:r>
    </w:p>
    <w:p>
      <w:pPr>
        <w:pStyle w:val="Heading3"/>
      </w:pPr>
      <w:r>
        <w:t>8. Правила для автора запроса (2 мин)</w:t>
      </w:r>
    </w:p>
    <w:p>
      <w:r>
        <w:t>✅ ДЕТАЛЬНЫЙ РАЗБОР: Модератор напоминает автору о необходимости внимательно слушать и предлагает отвернуться от группы, что помогает автору сосредоточиться.</w:t>
      </w:r>
    </w:p>
    <w:p>
      <w:r>
        <w:t>✅ СИЛЬНЫЕ СТОРОНЫ: - Четко сформулированные правила помогают автору быть внимательным и не прерывать обмен опытом. - Отворачивание от группы помогает избежать эмоциональных реакций.</w:t>
      </w:r>
    </w:p>
    <w:p>
      <w:r>
        <w:t>❓ ЧТО МОЖНО УЛУЧШИТЬ: «Как бы ты предложил сделать метод "отвернуться" более психологически комфортным?» — можно было бы предложить автору просто сосредоточиться на восприятии информации, избегая изоляции.</w:t>
      </w:r>
    </w:p>
    <w:p>
      <w:r>
        <w:t>---</w:t>
      </w:r>
    </w:p>
    <w:p>
      <w:pPr>
        <w:pStyle w:val="Heading3"/>
      </w:pPr>
      <w:r>
        <w:t>9. Окончательная формулировка запроса</w:t>
      </w:r>
    </w:p>
    <w:p>
      <w:r>
        <w:t>✅ ДЕТАЛЬНЫЙ РАЗБОР: Модератор просит автора сформулировать запрос строго в формате: «Коллеги, поделитесь опытом, как вы...».</w:t>
      </w:r>
    </w:p>
    <w:p>
      <w:r>
        <w:t>✅ СИЛЬНЫЕ СТОРОНЫ: - Четкая формулировка запроса помогает структурировать обмен опытом. - Автору дается четкое направление для формулировки.</w:t>
      </w:r>
    </w:p>
    <w:p>
      <w:r>
        <w:t>❓ ЧТО МОЖНО УЛУЧШИТЬ: «Как бы ты предложил модератору реагировать, если автор не хочет формулировать запрос в указанном формате?» — можно было бы предложить более гибкий подход, сохраняя основное содержание запроса.</w:t>
      </w:r>
    </w:p>
    <w:p>
      <w:r>
        <w:t>---</w:t>
      </w:r>
    </w:p>
    <w:p>
      <w:pPr>
        <w:pStyle w:val="Heading3"/>
      </w:pPr>
      <w:r>
        <w:t>10. Обмен опытом (2 мин/участник)</w:t>
      </w:r>
    </w:p>
    <w:p>
      <w:r>
        <w:t>✅ ДЕТАЛЬНЫЙ РАЗБОР: Участники делятся опытом, модератор помогает избегать спекуляций и направляет обсуждение в конструктивное русло.</w:t>
      </w:r>
    </w:p>
    <w:p>
      <w:r>
        <w:t>✅ СИЛЬНЫЕ СТОРОНЫ: - Участники активно делятся опытом, что создает атмосферу взаимоподдержки. - Модератор пресекает обсуждения, которые не касаются личного опыта.</w:t>
      </w:r>
    </w:p>
    <w:p>
      <w:r>
        <w:t>❓ ЧТО МОЖНО УЛУЧШИТЬ: «Как бы ты предложил модератору стимулировать участников делиться более глубоким опытом?» — можно было бы задать вопросы, направленные на выявление личных инсайтов участников.</w:t>
      </w:r>
    </w:p>
    <w:p>
      <w:r>
        <w:t>---</w:t>
      </w:r>
    </w:p>
    <w:p>
      <w:pPr>
        <w:pStyle w:val="Heading3"/>
      </w:pPr>
      <w:r>
        <w:t>11. Обратная связь от автора запроса (3 мин)</w:t>
      </w:r>
    </w:p>
    <w:p>
      <w:r>
        <w:t>✅ ДЕТАЛЬНЫЙ РАЗБОР: Модератор задает автору вопросы о ценных идеях, дальнейших действиях и обращении к коллегам.</w:t>
      </w:r>
    </w:p>
    <w:p>
      <w:r>
        <w:t>✅ СИЛЬНЫЕ СТОРОНЫ: - Вопросы модератора помогают автору структурировать обратную связь и определить дальнейшие шаги. - Конкретный вопрос о дополнительных запросах коллег помогает автору лучше понять, что именно нужно для решения проблемы.</w:t>
      </w:r>
    </w:p>
    <w:p>
      <w:r>
        <w:t>❓ ЧТО МОЖНО УЛУЧШИТЬ: «Как бы ты предложил модератору помочь автору сформулировать запросы к коллегам еще более конкретно?» — можно было бы предложить автору уточнить, какие именно данные или помощь ему нужны.</w:t>
      </w:r>
    </w:p>
    <w:p>
      <w:r>
        <w:t>---</w:t>
      </w:r>
    </w:p>
    <w:p>
      <w:pPr>
        <w:pStyle w:val="Heading3"/>
      </w:pPr>
      <w:r>
        <w:t>12. Итоги мастермайнда. ОС от группы и модератора (1-2 мин/участника)</w:t>
      </w:r>
    </w:p>
    <w:p>
      <w:r>
        <w:t>✅ ДЕТАЛЬНЫЙ РАЗБОР: Модератор задает вопрос участникам, чьи кейсы не были разобраны: «Какие конкретные действия примените в работе с завтрашнего дня?»</w:t>
      </w:r>
    </w:p>
    <w:p>
      <w:r>
        <w:t>✅ СИЛЬНЫЕ СТОРОНЫ: - Вопрос помогает компенсировать участникам, чьи кейсы не были проработаны, и дает им возможность сформулировать конкретные действия. - Это помогает сохранить баланс внимания между авторами разобранных кейсов и другими участниками.</w:t>
      </w:r>
    </w:p>
    <w:p>
      <w:r>
        <w:t>❓ ЧТО МОЖНО УЛУЧШИТЬ: «Как бы ты предложил модератору сделать этот вопрос более мотивирующим?» — можно было бы добавить элементы благодарности за участие и подчеркнуть важность действий, которые участники собираются предпринять.</w:t>
      </w:r>
    </w:p>
    <w:p>
      <w:r>
        <w:t>---</w:t>
      </w:r>
    </w:p>
    <w:p>
      <w:pPr>
        <w:pStyle w:val="Heading3"/>
      </w:pPr>
      <w:r>
        <w:t>ФИНАЛЬНЫЙ ЗАПРОС:</w:t>
      </w:r>
    </w:p>
    <w:p>
      <w:r>
        <w:t>ТОП-3 самых сильных стороны сценария: 1. Четкое обозначение цели и формата мастермайнда, что сразу задает правильные ожидания. 2. Активное вовлечение участников через вопросы и разогрев, что способствует созданию общности и доверия. 3. Четкая структура обсуждения, позволяющая эффективно проработать кейсы участников.</w:t>
      </w:r>
    </w:p>
    <w:p>
      <w:r>
        <w:t>ТОП-3 самые важные доработки, которые нужно внести в первую очередь: 1. Уточнить правила и методы «взаимной поддержки», чтобы избежать недопонимания. 2. Использовать более гибкие и открытые формулировки вопросов, стимулирующих участников к глубокому анализу ситуации. 3. Предложить участникам конкретизировать и уточнить вопросы коллегам, чтобы они были максимально полезными и конкретными.</w:t>
      </w:r>
    </w:p>
    <w:p>
      <w:r>
        <w:t>📋 Анализ завершен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