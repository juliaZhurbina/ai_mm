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Результат проверки соответствия сценарию</w:t>
      </w:r>
    </w:p>
    <w:p>
      <w:r>
        <w:t>Исходный файл: Чат встречи 2026-02-27_164002.txt</w:t>
      </w:r>
    </w:p>
    <w:p>
      <w:r>
        <w:t>Дата проверки: 2026-03-11 12:48:48</w:t>
      </w:r>
    </w:p>
    <w:p/>
    <w:p>
      <w:r>
        <w:t>🎯 РЕЗУЛЬТАТ АНАЛИЗА: ММ универсальный сценарий</w:t>
      </w:r>
    </w:p>
    <w:p>
      <w:r>
        <w:t>1. Формулировка запроса Статус: не соответствует Оценка: Автор не ответил на все 4 обязательных вопроса. Модератор не подтолкнул автора к окончательной формулировке запроса в нужном формате.</w:t>
      </w:r>
    </w:p>
    <w:p>
      <w:r>
        <w:t>2. Обмен опытом Статус: ✅ соответствует</w:t>
      </w:r>
    </w:p>
    <w:p>
      <w:r>
        <w:t>3. Инсайты автора Статус: ✅ соответствует</w:t>
      </w:r>
    </w:p>
    <w:p>
      <w:r>
        <w:t>4. Инсайты группы Статус: ✅ соответствует</w:t>
      </w:r>
    </w:p>
    <w:p>
      <w:r>
        <w:t>5. Кейсы участников Статус: не соответствует Оценка: Не было голосования за кейс, который интересно разобрать всем.</w:t>
      </w:r>
    </w:p>
    <w:p>
      <w:r>
        <w:t>6. Контакт и организационные моменты Статус: не соответствует Оценка: Не приведены организационные моменты и правила мастермайнда, не было знакомства/разогрева участников.</w:t>
      </w:r>
    </w:p>
    <w:p>
      <w:r>
        <w:t>📋 Анализ завершен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