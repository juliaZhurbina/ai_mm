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Результат проверки компетенций модератора ММ</w:t>
      </w:r>
    </w:p>
    <w:p>
      <w:r>
        <w:t>Исходный файл: ЦЧБ_Клыпова.txt</w:t>
      </w:r>
    </w:p>
    <w:p>
      <w:r>
        <w:t>Дата проверки: 2026-02-16 11:15:25</w:t>
      </w:r>
    </w:p>
    <w:p/>
    <w:p>
      <w:r>
        <w:t>Генеративные языковые модели не обладают собственным мнением — их ответы являются обобщением информации, находящейся в открытом доступе. Чтобы избежать ошибок и неправильного толкования, разговоры на чувствительные темы могут быть ограничены.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