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соответствия сценарию</w:t>
      </w:r>
    </w:p>
    <w:p>
      <w:r>
        <w:t>Исходный файл: ПВБ_Горбачева Н.txt</w:t>
      </w:r>
    </w:p>
    <w:p>
      <w:r>
        <w:t>Дата проверки: 2026-02-18 13:16:45</w:t>
      </w:r>
    </w:p>
    <w:p/>
    <w:p>
      <w:r>
        <w:t>🎯 РЕЗУЛЬТАТ АНАЛИЗА: ММ универсальный сценарий</w:t>
      </w:r>
    </w:p>
    <w:p>
      <w:pPr>
        <w:pStyle w:val="Heading3"/>
      </w:pPr>
      <w:r>
        <w:t>1. Контакт и краткий рассказ о формате (5 мин)</w:t>
      </w:r>
    </w:p>
    <w:p>
      <w:r>
        <w:t>✅ ДЕТАЛЬНЫЙ РАЗБОР: Модератор поприветствовала участников и обозначила тему мастермайнда («еком»), однако не дала четкого определения мастермайнда и не обозначила цели формата. Вместо этого она сразу перешла к организационным вопросам. Вопрос: «групповое обсуждение в кругу равных... через обмен опытом» не был четко сформулирован, что могло создать неверные ожидания у участников. ✅ СИЛЬНЫЕ СТОРОНЫ: Удачно подчеркнуто актуальность темы встречи. ❓ЧТО МОЖНО УЛУЧШИТЬ: «Ты могла бы четко определить мастермайнд как формат обмена опытом и обозначить его отличие от лекции или мозгового штурма, например: "Сегодня мы обсудим, как мы можем вместе помочь друг другу в решении сложных клиентских кейсов через обмен личным опытом и идеями".»</w:t>
      </w:r>
    </w:p>
    <w:p>
      <w:r>
        <w:t>---</w:t>
      </w:r>
    </w:p>
    <w:p>
      <w:pPr>
        <w:pStyle w:val="Heading3"/>
      </w:pPr>
      <w:r>
        <w:t>2. Организационные моменты: тайминг и правила работы (5 мин)</w:t>
      </w:r>
    </w:p>
    <w:p>
      <w:r>
        <w:t>✅ ДЕТАЛЬНЫЙ РАЗБОР: Модератор кратко напомнила о правилах конфиденциальности и взаимной поддержки. Вопрос о рисках «неформальных долгов» между участниками остался открытым, так как не было детального объяснения, как это правило работает на практике. ✅ СИЛЬНЫЕ СТОРОНЫ: Четкое напоминание о конфиденциальности. ❓ЧТО МОЖНО УЛУЧШИТЬ: «Ты могла бы объяснить участникам, что правило взаимной поддержки не подразумевает обязательства, а лишь создает атмосферу поддержки и обмена ценными идеями».</w:t>
      </w:r>
    </w:p>
    <w:p>
      <w:r>
        <w:t>---</w:t>
      </w:r>
    </w:p>
    <w:p>
      <w:pPr>
        <w:pStyle w:val="Heading3"/>
      </w:pPr>
      <w:r>
        <w:t>3. Знакомство, разогрев перед началом работы (1 мин/участник)</w:t>
      </w:r>
    </w:p>
    <w:p>
      <w:r>
        <w:t>✅ ДЕТАЛЬНЫЙ РАЗБОР: Модератор решила не проводить знакомство, так как участники уже знакомы. Вопрос: «Коллеги, что заметили общего в своих ответах?» не прозвучал, так как знакомство не проводилось. ✅ СИЛЬНЫЕ СТОРОНЫ: Экономия времени за счет пропуска знакомства при знакомой аудитории. ❓ЧТО МОЖНО УЛУЧШИТЬ: «Если участники знакомы, можно было использовать разогревающий вопрос, например: "Как вы думаете, какие общие вызовы стоят перед нами сегодня в работе с клиентами?"»</w:t>
      </w:r>
    </w:p>
    <w:p>
      <w:r>
        <w:t>---</w:t>
      </w:r>
    </w:p>
    <w:p>
      <w:pPr>
        <w:pStyle w:val="Heading3"/>
      </w:pPr>
      <w:r>
        <w:t>4. Рассказ о встрече (3 мин/участник)</w:t>
      </w:r>
    </w:p>
    <w:p>
      <w:r>
        <w:t>✅ ДЕТАЛЬНЫЙ РАЗБОР: Участники делились кейсами, модератор зафиксировала темы. Модератору удалось мягко остановить участника, когда тот превысил лимит времени (например, «Ок, я смотрю, у вас настроение все равно хорошее»). ✅ СИЛЬНЫЕ СТОРОНЫ: Эффективное управление временем. ❓ЧТО МОЖНО УЛУЧШИТЬ: «Ты могла бы использовать более четкие формулировки для остановки, например: "Спасибо за интересный кейс, у нас осталось еще несколько участников, давай перейдем к следующему".»</w:t>
      </w:r>
    </w:p>
    <w:p>
      <w:r>
        <w:t>---</w:t>
      </w:r>
    </w:p>
    <w:p>
      <w:pPr>
        <w:pStyle w:val="Heading3"/>
      </w:pPr>
      <w:r>
        <w:t>5. Голосование (5 мин)</w:t>
      </w:r>
    </w:p>
    <w:p>
      <w:r>
        <w:t>✅ ДЕТАЛЬНЫЙ РАЗБОР: Модератор провела голосование за выбор кейса для обсуждения, объединив два кейса в один запрос. ✅ СИЛЬНЫЕ СТОРОНЫ: Удачно организованное голосование. ❓ЧТО МОЖНО УЛУЧШИТЬ: «Ты могла бы дать участникам больше времени на обсуждение, чтобы каждый мог высказаться и проголосовать осознанно».</w:t>
      </w:r>
    </w:p>
    <w:p>
      <w:r>
        <w:t>---</w:t>
      </w:r>
    </w:p>
    <w:p>
      <w:pPr>
        <w:pStyle w:val="Heading3"/>
      </w:pPr>
      <w:r>
        <w:t>6. От рассказа к запросу (3 мин)</w:t>
      </w:r>
    </w:p>
    <w:p>
      <w:r>
        <w:t>✅ ДЕТАЛЬНЫЙ РАЗБОР: Автор кейса ответил на все четыре вопроса: «Какой вопрос решить?», «Почему важно?», «Что уже делал?» и «Какие видишь варианты?». Модератор не подтолкнула автора к преждевременным решениям. ✅ СИЛЬНЫЕ СТОРОНЫ: Четкий и последовательный подход модератора к формулировке запроса. ❓ЧТО МОЖНО УЛУЧШИТЬ: «Ты могла бы подчеркнуть важность того, чтобы автор сам сформулировал запрос, а не предлагал решения коллегам».</w:t>
      </w:r>
    </w:p>
    <w:p>
      <w:r>
        <w:t>---</w:t>
      </w:r>
    </w:p>
    <w:p>
      <w:pPr>
        <w:pStyle w:val="Heading3"/>
      </w:pPr>
      <w:r>
        <w:t>7. Уточнение запроса (10 мин на всех)</w:t>
      </w:r>
    </w:p>
    <w:p>
      <w:r>
        <w:t>✅ ДЕТАЛЬНЫЙ РАЗБОР: Модератор задавала вопросы замыкающим, избегая дублирования. Например, «Какие ещё доводы рассказать клиенту, чтобы он заинтересовался нашими сервисами?» ✅ СИЛЬНЫЕ СТОРОНЫ: Эффективное уточнение запроса без дублирования вопросов. ❓ЧТО МОЖНО УЛУЧШИТЬ: «Ты могла бы использовать еще больше открытых вопросов, например: "Как бы ты объяснил клиенту преимущества нашего решения?"»</w:t>
      </w:r>
    </w:p>
    <w:p>
      <w:r>
        <w:t>---</w:t>
      </w:r>
    </w:p>
    <w:p>
      <w:pPr>
        <w:pStyle w:val="Heading3"/>
      </w:pPr>
      <w:r>
        <w:t>8. Правила для автора запроса (2 мин)</w:t>
      </w:r>
    </w:p>
    <w:p>
      <w:r>
        <w:t>✅ ДЕТАЛЬНЫЙ РАЗБОР: Модератор напомнила автору, что важно внимательно слушать и не показывать реакции. Автор отвернулся от группы, выполнив правило. ✅ СИЛЬНЫЕ СТОРОНЫ: Четкое соблюдение правил. ❓ЧТО МОЖНО УЛУЧШИТЬ: «Ты могла бы дополнительно уточнить у автора, комфортно ли ему выполнять это правило, чтобы избежать чувства изоляции».</w:t>
      </w:r>
    </w:p>
    <w:p>
      <w:r>
        <w:t>---</w:t>
      </w:r>
    </w:p>
    <w:p>
      <w:pPr>
        <w:pStyle w:val="Heading3"/>
      </w:pPr>
      <w:r>
        <w:t>9. Окончательная формулировка запроса</w:t>
      </w:r>
    </w:p>
    <w:p>
      <w:r>
        <w:t>✅ ДЕТАЛЬНЫЙ РАЗБОР: Модератор попросила автора сформулировать запрос в формате: «Коллеги, поделитесь опытом, как вы...». Автор сформулировал запрос: «Как предложить клиенту использовать наши сервисы?» ✅ СИЛЬНЫЕ СТОРОНЫ: Четкая формулировка запроса. ❓ЧТО МОЖНО УЛУЧШИТЬ: «Ты могла бы более настойчиво настаивать на точной формулировке, если автор сопротивляется».</w:t>
      </w:r>
    </w:p>
    <w:p>
      <w:r>
        <w:t>---</w:t>
      </w:r>
    </w:p>
    <w:p>
      <w:pPr>
        <w:pStyle w:val="Heading3"/>
      </w:pPr>
      <w:r>
        <w:t>10. Обмен опытом (2 мин/участник)</w:t>
      </w:r>
    </w:p>
    <w:p>
      <w:r>
        <w:t>✅ ДЕТАЛЬНЫЙ РАЗБОР: Участники делились личным опытом, модератор пресекал спекуляции. ✅ СИЛЬНЫЕ СТОРОНЫ: Эффективное управление обсуждением. ❓ЧТО МОЖНО УЛУЧШИТЬ: «Ты могла бы поощрять более активное участие всех участников, задавая вопросы типа: "У кого есть опыт работы с подобной ситуацией?"»</w:t>
      </w:r>
    </w:p>
    <w:p>
      <w:r>
        <w:t>---</w:t>
      </w:r>
    </w:p>
    <w:p>
      <w:pPr>
        <w:pStyle w:val="Heading3"/>
      </w:pPr>
      <w:r>
        <w:t>11. Обратная связь от автора запроса (3 мин)</w:t>
      </w:r>
    </w:p>
    <w:p>
      <w:r>
        <w:t>✅ ДЕТАЛЬНЫЙ РАЗБОР: Модератор задала автору три вопроса: про ценные идеи, дальнейшие действия и обращение к коллегам. ✅ СИЛЬНЫЕ СТОРОНЫ: Хорошая структура обратной связи. ❓ЧТО МОЖНО УЛУЧШИТЬ: «Ты могла бы помочь автору сформулировать конкретный запрос к коллегам, например: "К кому и с какими вопросами ты обратишься?"»</w:t>
      </w:r>
    </w:p>
    <w:p>
      <w:r>
        <w:t>---</w:t>
      </w:r>
    </w:p>
    <w:p>
      <w:pPr>
        <w:pStyle w:val="Heading3"/>
      </w:pPr>
      <w:r>
        <w:t>12. Итоги мастермайнда. ОС от группы и модератора (1-2 мин/участника)</w:t>
      </w:r>
    </w:p>
    <w:p>
      <w:r>
        <w:t>✅ ДЕТАЛЬНЫЙ РАЗБОР: Модератор задала вопрос участникам, чьи кейсы не были разобраны: «Какие конкретные действия примените в работе с завтрашнего дня?» ✅ СИЛЬНЫЕ СТОРОНЫ: Удачное завершение встречи с акцентом на практические действия. ❓ЧТО МОЖНО УЛУЧШИТЬ: «Ты могла бы подчеркнуть, что их кейсы обязательно будут рассмотрены на следующей встрече, чтобы избежать чувства "второго сорта"».</w:t>
      </w:r>
    </w:p>
    <w:p>
      <w:r>
        <w:t>---</w:t>
      </w:r>
    </w:p>
    <w:p>
      <w:pPr>
        <w:pStyle w:val="Heading3"/>
      </w:pPr>
      <w:r>
        <w:t>ФИНАЛЬНЫЙ ЗАПРОС:</w:t>
      </w:r>
    </w:p>
    <w:p>
      <w:r>
        <w:t>ТОП-3 СИЛЬНЫЕ СТОРОНЫ: 1. Четкое управление временем и процессами. 2. Эффективное уточнение запросов и управление обсуждением. 3. Четкая структура обратной связи и итогов встречи.</w:t>
      </w:r>
    </w:p>
    <w:p>
      <w:r>
        <w:t>ТОП-3 ДОРАБОТКИ: 1. Четкое определение и формулировка целей мастермайнда в начале встречи. 2. Более активное вовлечение всех участников в обсуждение. 3. Подтверждение у авторов их комфорта при выполнении правил (например, отвернуться от группы).</w:t>
      </w:r>
    </w:p>
    <w:p>
      <w:r>
        <w:t>📋 Анализ завершен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